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PANDUAN DAN TEMPLATE PROJECT-BASED LEARNING (PjBL)</w:t>
      </w:r>
    </w:p>
    <w:p>
      <w:pPr>
        <w:jc w:val="center"/>
      </w:pPr>
      <w:r>
        <w:rPr>
          <w:b/>
        </w:rPr>
        <w:t>MATA KULIAH DASAR PEMROGRAMAN</w:t>
      </w:r>
    </w:p>
    <w:p>
      <w:pPr>
        <w:jc w:val="center"/>
      </w:pPr>
      <w:r>
        <w:rPr>
          <w:b/>
        </w:rPr>
        <w:t>“PROGRAMKU, CERITAKAN!”</w:t>
      </w:r>
    </w:p>
    <w:p>
      <w:pPr>
        <w:jc w:val="center"/>
      </w:pPr>
      <w:r>
        <w:rPr>
          <w:b w:val="0"/>
        </w:rPr>
        <w:t>Build It – Run It – Explain It</w:t>
      </w:r>
    </w:p>
    <w:p>
      <w:r>
        <w:rPr>
          <w:b w:val="0"/>
        </w:rPr>
      </w:r>
    </w:p>
    <w:p>
      <w:pPr>
        <w:jc w:val="center"/>
      </w:pPr>
      <w:r>
        <w:rPr>
          <w:b w:val="0"/>
        </w:rPr>
        <w:t>Nama Kelompok: ................................................................................</w:t>
      </w:r>
    </w:p>
    <w:p>
      <w:pPr>
        <w:jc w:val="center"/>
      </w:pPr>
      <w:r>
        <w:rPr>
          <w:b w:val="0"/>
        </w:rPr>
        <w:t>Kelas: ........................................................................................................</w:t>
      </w:r>
    </w:p>
    <w:p>
      <w:pPr>
        <w:jc w:val="center"/>
      </w:pPr>
      <w:r>
        <w:rPr>
          <w:b w:val="0"/>
        </w:rPr>
        <w:t>Dosen: .......................................................................................................</w:t>
      </w:r>
    </w:p>
    <w:p>
      <w:pPr>
        <w:jc w:val="center"/>
      </w:pPr>
      <w:r>
        <w:rPr>
          <w:b w:val="0"/>
        </w:rPr>
        <w:t>Tahun Akademik: .....................................................................................</w:t>
      </w:r>
    </w:p>
    <w:p>
      <w:r>
        <w:br w:type="page"/>
      </w:r>
    </w:p>
    <w:p>
      <w:r>
        <w:rPr>
          <w:b/>
          <w:sz w:val="32"/>
        </w:rPr>
        <w:t>A. DESKRIPSI PROYEK</w:t>
      </w:r>
    </w:p>
    <w:p>
      <w:r>
        <w:rPr>
          <w:b w:val="0"/>
        </w:rPr>
        <w:t>Project-Based Learning (PjBL) merupakan proyek kelompok yang bertujuan menerapkan seluruh materi Dasar Pemrograman yang telah dipelajari ke dalam sebuah program sederhana yang menyelesaikan permasalahan nyata.</w:t>
      </w:r>
    </w:p>
    <w:p>
      <w:r>
        <w:rPr>
          <w:b w:val="0"/>
        </w:rPr>
        <w:t>Setiap kelompok membuat sebuah program menggunakan Pascal, kemudian membuat media pembelajaran interaktif yang menjelaskan cara kerja program tersebut.</w:t>
      </w:r>
    </w:p>
    <w:p>
      <w:r>
        <w:rPr>
          <w:b w:val="0"/>
        </w:rPr>
        <w:t>Proyek tidak hanya menilai kemampuan mahasiswa dalam menulis program, tetapi juga kemampuan dalam mengidentifikasi masalah, menganalisis kebutuhan program, menyusun algoritma, membuat pseudocode, membuat flowchart, menerapkan program menggunakan Pascal, menggunakan struktur sequence, selection, dan repetition, melakukan pengujian, serta menjelaskan program melalui media pembelajaran interaktif.</w:t>
      </w:r>
    </w:p>
    <w:p>
      <w:r>
        <w:rPr>
          <w:b/>
          <w:sz w:val="25"/>
        </w:rPr>
        <w:t>Produk akhir proyek</w:t>
      </w:r>
    </w:p>
    <w:p>
      <w:pPr>
        <w:pStyle w:val="ListBullet"/>
      </w:pPr>
      <w:r>
        <w:t>Program Pascal</w:t>
      </w:r>
    </w:p>
    <w:p>
      <w:pPr>
        <w:pStyle w:val="ListBullet"/>
      </w:pPr>
      <w:r>
        <w:t>Dokumentasi proyek</w:t>
      </w:r>
    </w:p>
    <w:p>
      <w:pPr>
        <w:pStyle w:val="ListBullet"/>
      </w:pPr>
      <w:r>
        <w:t>Media pembelajaran interaktif</w:t>
      </w:r>
    </w:p>
    <w:p>
      <w:pPr>
        <w:pStyle w:val="ListBullet"/>
      </w:pPr>
      <w:r>
        <w:t>Presentasi dan demonstrasi</w:t>
      </w:r>
    </w:p>
    <w:p>
      <w:r>
        <w:rPr>
          <w:b/>
          <w:sz w:val="32"/>
        </w:rPr>
        <w:t>B. TUJUAN PROYEK</w:t>
      </w:r>
    </w:p>
    <w:p>
      <w:pPr>
        <w:pStyle w:val="ListNumber"/>
      </w:pPr>
      <w:r>
        <w:t>Mengidentifikasi permasalahan sederhana yang dapat diselesaikan menggunakan program komputer.</w:t>
      </w:r>
    </w:p>
    <w:p>
      <w:pPr>
        <w:pStyle w:val="ListNumber"/>
      </w:pPr>
      <w:r>
        <w:t>Menentukan input, process, dan output dari suatu permasalahan.</w:t>
      </w:r>
    </w:p>
    <w:p>
      <w:pPr>
        <w:pStyle w:val="ListNumber"/>
      </w:pPr>
      <w:r>
        <w:t>Menyusun algoritma penyelesaian masalah.</w:t>
      </w:r>
    </w:p>
    <w:p>
      <w:pPr>
        <w:pStyle w:val="ListNumber"/>
      </w:pPr>
      <w:r>
        <w:t>Menyajikan algoritma dalam bentuk pseudocode dan flowchart.</w:t>
      </w:r>
    </w:p>
    <w:p>
      <w:pPr>
        <w:pStyle w:val="ListNumber"/>
      </w:pPr>
      <w:r>
        <w:t>Mengimplementasikan algoritma ke dalam bahasa Pascal.</w:t>
      </w:r>
    </w:p>
    <w:p>
      <w:pPr>
        <w:pStyle w:val="ListNumber"/>
      </w:pPr>
      <w:r>
        <w:t>Menerapkan variabel, konstanta, tipe data, operator, sequence, selection, dan repetition.</w:t>
      </w:r>
    </w:p>
    <w:p>
      <w:pPr>
        <w:pStyle w:val="ListNumber"/>
      </w:pPr>
      <w:r>
        <w:t>Menguji program menggunakan beberapa kondisi input.</w:t>
      </w:r>
    </w:p>
    <w:p>
      <w:pPr>
        <w:pStyle w:val="ListNumber"/>
      </w:pPr>
      <w:r>
        <w:t>Menemukan dan memperbaiki kesalahan sederhana pada program.</w:t>
      </w:r>
    </w:p>
    <w:p>
      <w:pPr>
        <w:pStyle w:val="ListNumber"/>
      </w:pPr>
      <w:r>
        <w:t>Menjelaskan cara kerja program melalui media pembelajaran interaktif.</w:t>
      </w:r>
    </w:p>
    <w:p>
      <w:pPr>
        <w:pStyle w:val="ListNumber"/>
      </w:pPr>
      <w:r>
        <w:t>Mempresentasikan hasil proyek secara berkelompok.</w:t>
      </w:r>
    </w:p>
    <w:p>
      <w:r>
        <w:rPr>
          <w:b/>
          <w:sz w:val="32"/>
        </w:rPr>
        <w:t>C. KETENTUAN KELOMPOK</w:t>
      </w:r>
    </w:p>
    <w:p>
      <w:pPr>
        <w:pStyle w:val="ListBullet"/>
      </w:pPr>
      <w:r>
        <w:t>Proyek dikerjakan secara berkelompok.</w:t>
      </w:r>
    </w:p>
    <w:p>
      <w:pPr>
        <w:pStyle w:val="ListBullet"/>
      </w:pPr>
      <w:r>
        <w:t>Jumlah anggota: 3–5 mahasiswa per kelompok.</w:t>
      </w:r>
    </w:p>
    <w:p>
      <w:pPr>
        <w:pStyle w:val="ListBullet"/>
      </w:pPr>
      <w:r>
        <w:t>Setiap anggota harus memiliki tugas dan kontribusi yang jelas.</w:t>
      </w:r>
    </w:p>
    <w:p>
      <w:r>
        <w:rPr>
          <w:b/>
          <w:sz w:val="25"/>
        </w:rPr>
        <w:t>Pembagian peran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Peran</w:t>
            </w:r>
          </w:p>
        </w:tc>
        <w:tc>
          <w:tcPr>
            <w:tcW w:type="dxa" w:w="4873"/>
          </w:tcPr>
          <w:p>
            <w:r>
              <w:rPr>
                <w:b/>
              </w:rPr>
              <w:t>Tugas</w:t>
            </w:r>
          </w:p>
        </w:tc>
      </w:tr>
      <w:tr>
        <w:tc>
          <w:tcPr>
            <w:tcW w:type="dxa" w:w="4873"/>
          </w:tcPr>
          <w:p>
            <w:r>
              <w:t>Project Manager</w:t>
            </w:r>
          </w:p>
        </w:tc>
        <w:tc>
          <w:tcPr>
            <w:tcW w:type="dxa" w:w="4873"/>
          </w:tcPr>
          <w:p>
            <w:r>
              <w:t>Mengatur pembagian tugas dan jadwal</w:t>
            </w:r>
          </w:p>
        </w:tc>
      </w:tr>
      <w:tr>
        <w:tc>
          <w:tcPr>
            <w:tcW w:type="dxa" w:w="4873"/>
          </w:tcPr>
          <w:p>
            <w:r>
              <w:t>Algorithm Designer</w:t>
            </w:r>
          </w:p>
        </w:tc>
        <w:tc>
          <w:tcPr>
            <w:tcW w:type="dxa" w:w="4873"/>
          </w:tcPr>
          <w:p>
            <w:r>
              <w:t>Membuat analisis, pseudocode, dan flowchart</w:t>
            </w:r>
          </w:p>
        </w:tc>
      </w:tr>
      <w:tr>
        <w:tc>
          <w:tcPr>
            <w:tcW w:type="dxa" w:w="4873"/>
          </w:tcPr>
          <w:p>
            <w:r>
              <w:t>Programmer</w:t>
            </w:r>
          </w:p>
        </w:tc>
        <w:tc>
          <w:tcPr>
            <w:tcW w:type="dxa" w:w="4873"/>
          </w:tcPr>
          <w:p>
            <w:r>
              <w:t>Membuat dan menguji program Pascal</w:t>
            </w:r>
          </w:p>
        </w:tc>
      </w:tr>
      <w:tr>
        <w:tc>
          <w:tcPr>
            <w:tcW w:type="dxa" w:w="4873"/>
          </w:tcPr>
          <w:p>
            <w:r>
              <w:t>Media Designer</w:t>
            </w:r>
          </w:p>
        </w:tc>
        <w:tc>
          <w:tcPr>
            <w:tcW w:type="dxa" w:w="4873"/>
          </w:tcPr>
          <w:p>
            <w:r>
              <w:t>Membuat media pembelajaran interaktif</w:t>
            </w:r>
          </w:p>
        </w:tc>
      </w:tr>
      <w:tr>
        <w:tc>
          <w:tcPr>
            <w:tcW w:type="dxa" w:w="4873"/>
          </w:tcPr>
          <w:p>
            <w:r>
              <w:t>Presenter/Tester</w:t>
            </w:r>
          </w:p>
        </w:tc>
        <w:tc>
          <w:tcPr>
            <w:tcW w:type="dxa" w:w="4873"/>
          </w:tcPr>
          <w:p>
            <w:r>
              <w:t>Menyiapkan presentasi dan pengujian</w:t>
            </w:r>
          </w:p>
        </w:tc>
      </w:tr>
    </w:tbl>
    <w:p>
      <w:r>
        <w:rPr>
          <w:b w:val="0"/>
        </w:rPr>
        <w:t>Pembagian peran dapat disesuaikan dengan jumlah anggota kelompok.</w:t>
      </w:r>
    </w:p>
    <w:p>
      <w:r>
        <w:rPr>
          <w:b/>
          <w:sz w:val="32"/>
        </w:rPr>
        <w:t>D. KETENTUAN PROGRAM</w:t>
      </w:r>
    </w:p>
    <w:p>
      <w:r>
        <w:rPr>
          <w:b w:val="0"/>
        </w:rPr>
        <w:t>Program yang dibuat harus memiliki:</w:t>
      </w:r>
    </w:p>
    <w:p>
      <w:r>
        <w:rPr>
          <w:b/>
          <w:sz w:val="25"/>
        </w:rPr>
        <w:t>1. INPUT</w:t>
      </w:r>
    </w:p>
    <w:p>
      <w:r>
        <w:rPr>
          <w:b w:val="0"/>
        </w:rPr>
        <w:t>Program menerima data dari pengguna.</w:t>
      </w:r>
    </w:p>
    <w:p>
      <w:r>
        <w:rPr>
          <w:b/>
          <w:sz w:val="25"/>
        </w:rPr>
        <w:t>2. PROCESS</w:t>
      </w:r>
    </w:p>
    <w:p>
      <w:r>
        <w:rPr>
          <w:b w:val="0"/>
        </w:rPr>
        <w:t>Program melakukan pengolahan data menggunakan operator atau rumus tertentu.</w:t>
      </w:r>
    </w:p>
    <w:p>
      <w:r>
        <w:rPr>
          <w:b/>
          <w:sz w:val="25"/>
        </w:rPr>
        <w:t>3. SELECTION</w:t>
      </w:r>
    </w:p>
    <w:p>
      <w:r>
        <w:rPr>
          <w:b w:val="0"/>
        </w:rPr>
        <w:t>Program mengambil keputusan menggunakan salah satu atau lebih:</w:t>
      </w:r>
    </w:p>
    <w:p>
      <w:pPr>
        <w:ind w:left="283"/>
      </w:pPr>
      <w:r>
        <w:rPr>
          <w:rFonts w:ascii="Courier New" w:hAnsi="Courier New"/>
          <w:sz w:val="18"/>
        </w:rPr>
        <w:t>IF THEN</w:t>
        <w:br/>
        <w:t>IF THEN ELSE</w:t>
        <w:br/>
        <w:t>ELSE IF</w:t>
        <w:br/>
        <w:t>CASE OF</w:t>
      </w:r>
    </w:p>
    <w:p>
      <w:r>
        <w:rPr>
          <w:b/>
          <w:sz w:val="25"/>
        </w:rPr>
        <w:t>4. REPETITION</w:t>
      </w:r>
    </w:p>
    <w:p>
      <w:r>
        <w:rPr>
          <w:b w:val="0"/>
        </w:rPr>
        <w:t>Program menggunakan minimal satu struktur perulangan:</w:t>
      </w:r>
    </w:p>
    <w:p>
      <w:pPr>
        <w:ind w:left="283"/>
      </w:pPr>
      <w:r>
        <w:rPr>
          <w:rFonts w:ascii="Courier New" w:hAnsi="Courier New"/>
          <w:sz w:val="18"/>
        </w:rPr>
        <w:t>FOR</w:t>
        <w:br/>
        <w:t>WHILE</w:t>
        <w:br/>
        <w:t>REPEAT UNTIL</w:t>
      </w:r>
    </w:p>
    <w:p>
      <w:r>
        <w:rPr>
          <w:b/>
          <w:sz w:val="25"/>
        </w:rPr>
        <w:t>5. OUTPUT</w:t>
      </w:r>
    </w:p>
    <w:p>
      <w:r>
        <w:rPr>
          <w:b w:val="0"/>
        </w:rPr>
        <w:t>Program menampilkan hasil yang jelas.</w:t>
      </w:r>
    </w:p>
    <w:p>
      <w:r>
        <w:rPr>
          <w:b w:val="0"/>
        </w:rPr>
        <w:t>Catatan: Program harus dibuat berdasarkan algoritma yang dirancang kelompok, bukan sekadar mengambil program yang sudah jadi dari internet.</w:t>
      </w:r>
    </w:p>
    <w:p>
      <w:r>
        <w:rPr>
          <w:b/>
          <w:sz w:val="32"/>
        </w:rPr>
        <w:t>E. PILIHAN TOPIK PROYEK</w:t>
      </w:r>
    </w:p>
    <w:p>
      <w:r>
        <w:rPr>
          <w:b w:val="0"/>
        </w:rPr>
        <w:t>Kelompok dapat memilih salah satu tema berikut atau mengusulkan tema lain.</w:t>
      </w:r>
    </w:p>
    <w:p>
      <w:pPr>
        <w:pStyle w:val="ListBullet"/>
      </w:pPr>
      <w:r>
        <w:t>Program Kasir Sederhana</w:t>
      </w:r>
    </w:p>
    <w:p>
      <w:pPr>
        <w:pStyle w:val="ListBullet"/>
      </w:pPr>
      <w:r>
        <w:t>Program Pengolahan Nilai Mahasiswa</w:t>
      </w:r>
    </w:p>
    <w:p>
      <w:pPr>
        <w:pStyle w:val="ListBullet"/>
      </w:pPr>
      <w:r>
        <w:t>Program Perhitungan Biaya Parkir</w:t>
      </w:r>
    </w:p>
    <w:p>
      <w:pPr>
        <w:pStyle w:val="ListBullet"/>
      </w:pPr>
      <w:r>
        <w:t>Program Perhitungan Biaya Perjalanan</w:t>
      </w:r>
    </w:p>
    <w:p>
      <w:pPr>
        <w:pStyle w:val="ListBullet"/>
      </w:pPr>
      <w:r>
        <w:t>Program Simulasi Tabungan</w:t>
      </w:r>
    </w:p>
    <w:p>
      <w:pPr>
        <w:pStyle w:val="ListBullet"/>
      </w:pPr>
      <w:r>
        <w:t>Program Pemesanan Makanan</w:t>
      </w:r>
    </w:p>
    <w:p>
      <w:pPr>
        <w:pStyle w:val="ListBullet"/>
      </w:pPr>
      <w:r>
        <w:t>Program Pemesanan Tiket</w:t>
      </w:r>
    </w:p>
    <w:p>
      <w:pPr>
        <w:pStyle w:val="ListBullet"/>
      </w:pPr>
      <w:r>
        <w:t>Program Perhitungan Penggunaan Listrik</w:t>
      </w:r>
    </w:p>
    <w:p>
      <w:pPr>
        <w:pStyle w:val="ListBullet"/>
      </w:pPr>
      <w:r>
        <w:t>Program Perhitungan Kebutuhan Pupuk</w:t>
      </w:r>
    </w:p>
    <w:p>
      <w:pPr>
        <w:pStyle w:val="ListBullet"/>
      </w:pPr>
      <w:r>
        <w:t>Program Pengelolaan Data Sederhana</w:t>
      </w:r>
    </w:p>
    <w:p>
      <w:pPr>
        <w:pStyle w:val="ListBullet"/>
      </w:pPr>
      <w:r>
        <w:t>Program Perhitungan Gaji</w:t>
      </w:r>
    </w:p>
    <w:p>
      <w:pPr>
        <w:pStyle w:val="ListBullet"/>
      </w:pPr>
      <w:r>
        <w:t>Program Pengelolaan Nilai Siswa</w:t>
      </w:r>
    </w:p>
    <w:p>
      <w:r>
        <w:rPr>
          <w:b w:val="0"/>
        </w:rPr>
        <w:t>Ketentuan: Topik harus memiliki permasalahan yang jelas dan dapat diselesaikan dengan materi Dasar Pemrograman.</w:t>
      </w:r>
    </w:p>
    <w:p>
      <w:r>
        <w:rPr>
          <w:b/>
          <w:sz w:val="32"/>
        </w:rPr>
        <w:t>F. TEMPLATE PENGERJAAN PROYEK</w:t>
      </w:r>
    </w:p>
    <w:p>
      <w:r>
        <w:rPr>
          <w:b/>
          <w:sz w:val="25"/>
        </w:rPr>
        <w:t>BAGIAN 1 — IDENTITAS PROYEK</w:t>
      </w:r>
    </w:p>
    <w:p>
      <w:r>
        <w:rPr>
          <w:b w:val="0"/>
        </w:rPr>
        <w:t>Judul Proyek: ................................................................................................................</w:t>
      </w:r>
    </w:p>
    <w:p>
      <w:r>
        <w:rPr>
          <w:b w:val="0"/>
        </w:rPr>
        <w:t>Kelompok: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Pr>
                <w:b/>
              </w:rPr>
              <w:t>No</w:t>
            </w:r>
          </w:p>
        </w:tc>
        <w:tc>
          <w:tcPr>
            <w:tcW w:type="dxa" w:w="2436"/>
          </w:tcPr>
          <w:p>
            <w:r>
              <w:rPr>
                <w:b/>
              </w:rPr>
              <w:t>Nama Mahasiswa</w:t>
            </w:r>
          </w:p>
        </w:tc>
        <w:tc>
          <w:tcPr>
            <w:tcW w:type="dxa" w:w="2436"/>
          </w:tcPr>
          <w:p>
            <w:r>
              <w:rPr>
                <w:b/>
              </w:rPr>
              <w:t>NIM</w:t>
            </w:r>
          </w:p>
        </w:tc>
        <w:tc>
          <w:tcPr>
            <w:tcW w:type="dxa" w:w="2436"/>
          </w:tcPr>
          <w:p>
            <w:r>
              <w:rPr>
                <w:b/>
              </w:rPr>
              <w:t>Peran</w:t>
            </w:r>
          </w:p>
        </w:tc>
      </w:tr>
      <w:tr>
        <w:tc>
          <w:tcPr>
            <w:tcW w:type="dxa" w:w="2436"/>
          </w:tcPr>
          <w:p>
            <w:r>
              <w:t>1</w:t>
            </w:r>
          </w:p>
        </w:tc>
        <w:tc>
          <w:tcPr>
            <w:tcW w:type="dxa" w:w="2436"/>
          </w:tcPr>
          <w:p>
            <w:r/>
          </w:p>
        </w:tc>
        <w:tc>
          <w:tcPr>
            <w:tcW w:type="dxa" w:w="2436"/>
          </w:tcPr>
          <w:p>
            <w:r/>
          </w:p>
        </w:tc>
        <w:tc>
          <w:tcPr>
            <w:tcW w:type="dxa" w:w="2436"/>
          </w:tcPr>
          <w:p>
            <w:r/>
          </w:p>
        </w:tc>
      </w:tr>
      <w:tr>
        <w:tc>
          <w:tcPr>
            <w:tcW w:type="dxa" w:w="2436"/>
          </w:tcPr>
          <w:p>
            <w:r>
              <w:t>2</w:t>
            </w:r>
          </w:p>
        </w:tc>
        <w:tc>
          <w:tcPr>
            <w:tcW w:type="dxa" w:w="2436"/>
          </w:tcPr>
          <w:p>
            <w:r/>
          </w:p>
        </w:tc>
        <w:tc>
          <w:tcPr>
            <w:tcW w:type="dxa" w:w="2436"/>
          </w:tcPr>
          <w:p>
            <w:r/>
          </w:p>
        </w:tc>
        <w:tc>
          <w:tcPr>
            <w:tcW w:type="dxa" w:w="2436"/>
          </w:tcPr>
          <w:p>
            <w:r/>
          </w:p>
        </w:tc>
      </w:tr>
      <w:tr>
        <w:tc>
          <w:tcPr>
            <w:tcW w:type="dxa" w:w="2436"/>
          </w:tcPr>
          <w:p>
            <w:r>
              <w:t>3</w:t>
            </w:r>
          </w:p>
        </w:tc>
        <w:tc>
          <w:tcPr>
            <w:tcW w:type="dxa" w:w="2436"/>
          </w:tcPr>
          <w:p>
            <w:r/>
          </w:p>
        </w:tc>
        <w:tc>
          <w:tcPr>
            <w:tcW w:type="dxa" w:w="2436"/>
          </w:tcPr>
          <w:p>
            <w:r/>
          </w:p>
        </w:tc>
        <w:tc>
          <w:tcPr>
            <w:tcW w:type="dxa" w:w="2436"/>
          </w:tcPr>
          <w:p>
            <w:r/>
          </w:p>
        </w:tc>
      </w:tr>
      <w:tr>
        <w:tc>
          <w:tcPr>
            <w:tcW w:type="dxa" w:w="2436"/>
          </w:tcPr>
          <w:p>
            <w:r>
              <w:t>4</w:t>
            </w:r>
          </w:p>
        </w:tc>
        <w:tc>
          <w:tcPr>
            <w:tcW w:type="dxa" w:w="2436"/>
          </w:tcPr>
          <w:p>
            <w:r/>
          </w:p>
        </w:tc>
        <w:tc>
          <w:tcPr>
            <w:tcW w:type="dxa" w:w="2436"/>
          </w:tcPr>
          <w:p>
            <w:r/>
          </w:p>
        </w:tc>
        <w:tc>
          <w:tcPr>
            <w:tcW w:type="dxa" w:w="2436"/>
          </w:tcPr>
          <w:p>
            <w:r/>
          </w:p>
        </w:tc>
      </w:tr>
      <w:tr>
        <w:tc>
          <w:tcPr>
            <w:tcW w:type="dxa" w:w="2436"/>
          </w:tcPr>
          <w:p>
            <w:r>
              <w:t>5</w:t>
            </w:r>
          </w:p>
        </w:tc>
        <w:tc>
          <w:tcPr>
            <w:tcW w:type="dxa" w:w="2436"/>
          </w:tcPr>
          <w:p>
            <w:r/>
          </w:p>
        </w:tc>
        <w:tc>
          <w:tcPr>
            <w:tcW w:type="dxa" w:w="2436"/>
          </w:tcPr>
          <w:p>
            <w:r/>
          </w:p>
        </w:tc>
        <w:tc>
          <w:tcPr>
            <w:tcW w:type="dxa" w:w="2436"/>
          </w:tcPr>
          <w:p>
            <w:r/>
          </w:p>
        </w:tc>
      </w:tr>
    </w:tbl>
    <w:p>
      <w:r>
        <w:rPr>
          <w:b/>
          <w:sz w:val="25"/>
        </w:rPr>
        <w:t>BAGIAN 2 — IDENTIFIKASI MASALAH</w:t>
      </w:r>
    </w:p>
    <w:p>
      <w:r>
        <w:rPr>
          <w:b/>
          <w:sz w:val="25"/>
        </w:rPr>
        <w:t>2.1 Latar Belakang</w:t>
      </w:r>
    </w:p>
    <w:p>
      <w:r>
        <w:rPr>
          <w:b w:val="0"/>
        </w:rPr>
        <w:t>Jelaskan permasalahan yang menjadi alasan kelompok membuat program.</w:t>
      </w:r>
    </w:p>
    <w:p>
      <w:r>
        <w:rPr>
          <w:b w:val="0"/>
        </w:rPr>
        <w:t>Contoh: Proses perhitungan total belanja secara manual dapat menyebabkan kesalahan dalam menghitung jumlah pembayaran dan diskon. Oleh karena itu, diperlukan sebuah program sederhana yang dapat membantu menghitung total belanja secara otomatis.</w:t>
      </w:r>
    </w:p>
    <w:p>
      <w:r>
        <w:rPr>
          <w:b w:val="0"/>
        </w:rPr>
        <w:t>Latar belakang proyek kelompok:</w:t>
      </w:r>
    </w:p>
    <w:p>
      <w:r>
        <w:rPr>
          <w:b w:val="0"/>
        </w:rPr>
        <w:t>................................................................................................................................................</w:t>
      </w:r>
    </w:p>
    <w:p>
      <w:r>
        <w:rPr>
          <w:b w:val="0"/>
        </w:rPr>
        <w:t>................................................................................................................................................</w:t>
      </w:r>
    </w:p>
    <w:p>
      <w:r>
        <w:rPr>
          <w:b w:val="0"/>
        </w:rPr>
        <w:t>................................................................................................................................................</w:t>
      </w:r>
    </w:p>
    <w:p>
      <w:r>
        <w:rPr>
          <w:b w:val="0"/>
        </w:rPr>
        <w:t>................................................................................................................................................</w:t>
      </w:r>
    </w:p>
    <w:p>
      <w:r>
        <w:rPr>
          <w:b/>
          <w:sz w:val="25"/>
        </w:rPr>
        <w:t>2.2 Rumusan Masalah</w:t>
      </w:r>
    </w:p>
    <w:p>
      <w:pPr>
        <w:pStyle w:val="ListNumber"/>
      </w:pPr>
      <w:r>
        <w:t>................................................................................................................................................</w:t>
      </w:r>
    </w:p>
    <w:p>
      <w:pPr>
        <w:pStyle w:val="ListNumber"/>
      </w:pPr>
      <w:r>
        <w:t>................................................................................................................................................</w:t>
      </w:r>
    </w:p>
    <w:p>
      <w:pPr>
        <w:pStyle w:val="ListNumber"/>
      </w:pPr>
      <w:r>
        <w:t>................................................................................................................................................</w:t>
      </w:r>
    </w:p>
    <w:p>
      <w:r>
        <w:rPr>
          <w:b/>
          <w:sz w:val="25"/>
        </w:rPr>
        <w:t>2.3 Tujuan Program</w:t>
      </w:r>
    </w:p>
    <w:p>
      <w:pPr>
        <w:pStyle w:val="ListNumber"/>
      </w:pPr>
      <w:r>
        <w:t>................................................................................................................................................</w:t>
      </w:r>
    </w:p>
    <w:p>
      <w:pPr>
        <w:pStyle w:val="ListNumber"/>
      </w:pPr>
      <w:r>
        <w:t>................................................................................................................................................</w:t>
      </w:r>
    </w:p>
    <w:p>
      <w:pPr>
        <w:pStyle w:val="ListNumber"/>
      </w:pPr>
      <w:r>
        <w:t>................................................................................................................................................</w:t>
      </w:r>
    </w:p>
    <w:p>
      <w:r>
        <w:rPr>
          <w:b/>
          <w:sz w:val="25"/>
        </w:rPr>
        <w:t>BAGIAN 3 — ANALISIS INPUT, PROCESS, OUTPUT</w:t>
      </w:r>
    </w:p>
    <w:p>
      <w:r>
        <w:rPr>
          <w:b/>
          <w:sz w:val="25"/>
        </w:rPr>
        <w:t>3.1 Input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Pr>
                <w:b/>
              </w:rPr>
              <w:t>No</w:t>
            </w:r>
          </w:p>
        </w:tc>
        <w:tc>
          <w:tcPr>
            <w:tcW w:type="dxa" w:w="2436"/>
          </w:tcPr>
          <w:p>
            <w:r>
              <w:rPr>
                <w:b/>
              </w:rPr>
              <w:t>Data</w:t>
            </w:r>
          </w:p>
        </w:tc>
        <w:tc>
          <w:tcPr>
            <w:tcW w:type="dxa" w:w="2436"/>
          </w:tcPr>
          <w:p>
            <w:r>
              <w:rPr>
                <w:b/>
              </w:rPr>
              <w:t>Tipe Data</w:t>
            </w:r>
          </w:p>
        </w:tc>
        <w:tc>
          <w:tcPr>
            <w:tcW w:type="dxa" w:w="2436"/>
          </w:tcPr>
          <w:p>
            <w:r>
              <w:rPr>
                <w:b/>
              </w:rPr>
              <w:t>Keterangan</w:t>
            </w:r>
          </w:p>
        </w:tc>
      </w:tr>
      <w:tr>
        <w:tc>
          <w:tcPr>
            <w:tcW w:type="dxa" w:w="2436"/>
          </w:tcPr>
          <w:p>
            <w:r>
              <w:t>1</w:t>
            </w:r>
          </w:p>
        </w:tc>
        <w:tc>
          <w:tcPr>
            <w:tcW w:type="dxa" w:w="2436"/>
          </w:tcPr>
          <w:p>
            <w:r/>
          </w:p>
        </w:tc>
        <w:tc>
          <w:tcPr>
            <w:tcW w:type="dxa" w:w="2436"/>
          </w:tcPr>
          <w:p>
            <w:r/>
          </w:p>
        </w:tc>
        <w:tc>
          <w:tcPr>
            <w:tcW w:type="dxa" w:w="2436"/>
          </w:tcPr>
          <w:p>
            <w:r/>
          </w:p>
        </w:tc>
      </w:tr>
      <w:tr>
        <w:tc>
          <w:tcPr>
            <w:tcW w:type="dxa" w:w="2436"/>
          </w:tcPr>
          <w:p>
            <w:r>
              <w:t>2</w:t>
            </w:r>
          </w:p>
        </w:tc>
        <w:tc>
          <w:tcPr>
            <w:tcW w:type="dxa" w:w="2436"/>
          </w:tcPr>
          <w:p>
            <w:r/>
          </w:p>
        </w:tc>
        <w:tc>
          <w:tcPr>
            <w:tcW w:type="dxa" w:w="2436"/>
          </w:tcPr>
          <w:p>
            <w:r/>
          </w:p>
        </w:tc>
        <w:tc>
          <w:tcPr>
            <w:tcW w:type="dxa" w:w="2436"/>
          </w:tcPr>
          <w:p>
            <w:r/>
          </w:p>
        </w:tc>
      </w:tr>
      <w:tr>
        <w:tc>
          <w:tcPr>
            <w:tcW w:type="dxa" w:w="2436"/>
          </w:tcPr>
          <w:p>
            <w:r>
              <w:t>3</w:t>
            </w:r>
          </w:p>
        </w:tc>
        <w:tc>
          <w:tcPr>
            <w:tcW w:type="dxa" w:w="2436"/>
          </w:tcPr>
          <w:p>
            <w:r/>
          </w:p>
        </w:tc>
        <w:tc>
          <w:tcPr>
            <w:tcW w:type="dxa" w:w="2436"/>
          </w:tcPr>
          <w:p>
            <w:r/>
          </w:p>
        </w:tc>
        <w:tc>
          <w:tcPr>
            <w:tcW w:type="dxa" w:w="2436"/>
          </w:tcPr>
          <w:p>
            <w:r/>
          </w:p>
        </w:tc>
      </w:tr>
      <w:tr>
        <w:tc>
          <w:tcPr>
            <w:tcW w:type="dxa" w:w="2436"/>
          </w:tcPr>
          <w:p>
            <w:r>
              <w:t>4</w:t>
            </w:r>
          </w:p>
        </w:tc>
        <w:tc>
          <w:tcPr>
            <w:tcW w:type="dxa" w:w="2436"/>
          </w:tcPr>
          <w:p>
            <w:r/>
          </w:p>
        </w:tc>
        <w:tc>
          <w:tcPr>
            <w:tcW w:type="dxa" w:w="2436"/>
          </w:tcPr>
          <w:p>
            <w:r/>
          </w:p>
        </w:tc>
        <w:tc>
          <w:tcPr>
            <w:tcW w:type="dxa" w:w="2436"/>
          </w:tcPr>
          <w:p>
            <w:r/>
          </w:p>
        </w:tc>
      </w:tr>
    </w:tbl>
    <w:p>
      <w:r>
        <w:rPr>
          <w:b/>
          <w:sz w:val="25"/>
        </w:rPr>
        <w:t>3.2 Process</w:t>
      </w:r>
    </w:p>
    <w:p>
      <w:r>
        <w:rPr>
          <w:b w:val="0"/>
        </w:rPr>
        <w:t>Rumus/proses yang digunakan:</w:t>
      </w:r>
    </w:p>
    <w:p>
      <w:r>
        <w:rPr>
          <w:b w:val="0"/>
        </w:rPr>
        <w:t>................................................................................................................................................</w:t>
      </w:r>
    </w:p>
    <w:p>
      <w:r>
        <w:rPr>
          <w:b w:val="0"/>
        </w:rPr>
        <w:t>................................................................................................................................................</w:t>
      </w:r>
    </w:p>
    <w:p>
      <w:r>
        <w:rPr>
          <w:b w:val="0"/>
        </w:rPr>
        <w:t>................................................................................................................................................</w:t>
      </w:r>
    </w:p>
    <w:p>
      <w:r>
        <w:rPr>
          <w:b w:val="0"/>
        </w:rPr>
        <w:t>................................................................................................................................................</w:t>
      </w:r>
    </w:p>
    <w:p>
      <w:r>
        <w:rPr>
          <w:b/>
          <w:sz w:val="25"/>
        </w:rPr>
        <w:t>3.3 Output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No</w:t>
            </w:r>
          </w:p>
        </w:tc>
        <w:tc>
          <w:tcPr>
            <w:tcW w:type="dxa" w:w="3249"/>
          </w:tcPr>
          <w:p>
            <w:r>
              <w:rPr>
                <w:b/>
              </w:rPr>
              <w:t>Output</w:t>
            </w:r>
          </w:p>
        </w:tc>
        <w:tc>
          <w:tcPr>
            <w:tcW w:type="dxa" w:w="3249"/>
          </w:tcPr>
          <w:p>
            <w:r>
              <w:rPr>
                <w:b/>
              </w:rPr>
              <w:t>Keterangan</w:t>
            </w:r>
          </w:p>
        </w:tc>
      </w:tr>
      <w:tr>
        <w:tc>
          <w:tcPr>
            <w:tcW w:type="dxa" w:w="3249"/>
          </w:tcPr>
          <w:p>
            <w:r>
              <w:t>1</w:t>
            </w:r>
          </w:p>
        </w:tc>
        <w:tc>
          <w:tcPr>
            <w:tcW w:type="dxa" w:w="3249"/>
          </w:tcPr>
          <w:p>
            <w:r/>
          </w:p>
        </w:tc>
        <w:tc>
          <w:tcPr>
            <w:tcW w:type="dxa" w:w="3249"/>
          </w:tcPr>
          <w:p>
            <w:r/>
          </w:p>
        </w:tc>
      </w:tr>
      <w:tr>
        <w:tc>
          <w:tcPr>
            <w:tcW w:type="dxa" w:w="3249"/>
          </w:tcPr>
          <w:p>
            <w:r>
              <w:t>2</w:t>
            </w:r>
          </w:p>
        </w:tc>
        <w:tc>
          <w:tcPr>
            <w:tcW w:type="dxa" w:w="3249"/>
          </w:tcPr>
          <w:p>
            <w:r/>
          </w:p>
        </w:tc>
        <w:tc>
          <w:tcPr>
            <w:tcW w:type="dxa" w:w="3249"/>
          </w:tcPr>
          <w:p>
            <w:r/>
          </w:p>
        </w:tc>
      </w:tr>
      <w:tr>
        <w:tc>
          <w:tcPr>
            <w:tcW w:type="dxa" w:w="3249"/>
          </w:tcPr>
          <w:p>
            <w:r>
              <w:t>3</w:t>
            </w:r>
          </w:p>
        </w:tc>
        <w:tc>
          <w:tcPr>
            <w:tcW w:type="dxa" w:w="3249"/>
          </w:tcPr>
          <w:p>
            <w:r/>
          </w:p>
        </w:tc>
        <w:tc>
          <w:tcPr>
            <w:tcW w:type="dxa" w:w="3249"/>
          </w:tcPr>
          <w:p>
            <w:r/>
          </w:p>
        </w:tc>
      </w:tr>
    </w:tbl>
    <w:p>
      <w:r>
        <w:rPr>
          <w:b/>
          <w:sz w:val="25"/>
        </w:rPr>
        <w:t>BAGIAN 4 — ALGORITMA</w:t>
      </w:r>
    </w:p>
    <w:p>
      <w:r>
        <w:rPr>
          <w:b w:val="0"/>
        </w:rPr>
        <w:t>Tuliskan langkah-langkah penyelesaian masalah menggunakan bahasa yang mudah dipahami.</w:t>
      </w:r>
    </w:p>
    <w:p>
      <w:r>
        <w:rPr>
          <w:b w:val="0"/>
        </w:rPr>
        <w:t>1. ........................................................................................................................................</w:t>
      </w:r>
    </w:p>
    <w:p>
      <w:r>
        <w:rPr>
          <w:b w:val="0"/>
        </w:rPr>
        <w:t>2. ........................................................................................................................................</w:t>
      </w:r>
    </w:p>
    <w:p>
      <w:r>
        <w:rPr>
          <w:b w:val="0"/>
        </w:rPr>
        <w:t>3. ........................................................................................................................................</w:t>
      </w:r>
    </w:p>
    <w:p>
      <w:r>
        <w:rPr>
          <w:b w:val="0"/>
        </w:rPr>
        <w:t>4. ........................................................................................................................................</w:t>
      </w:r>
    </w:p>
    <w:p>
      <w:r>
        <w:rPr>
          <w:b w:val="0"/>
        </w:rPr>
        <w:t>5. ........................................................................................................................................</w:t>
      </w:r>
    </w:p>
    <w:p>
      <w:r>
        <w:rPr>
          <w:b w:val="0"/>
        </w:rPr>
        <w:t>6. ........................................................................................................................................</w:t>
      </w:r>
    </w:p>
    <w:p>
      <w:r>
        <w:rPr>
          <w:b w:val="0"/>
        </w:rPr>
        <w:t>7. ........................................................................................................................................</w:t>
      </w:r>
    </w:p>
    <w:p>
      <w:r>
        <w:rPr>
          <w:b w:val="0"/>
        </w:rPr>
        <w:t>8. ........................................................................................................................................</w:t>
      </w:r>
    </w:p>
    <w:p>
      <w:r>
        <w:rPr>
          <w:b/>
          <w:sz w:val="25"/>
        </w:rPr>
        <w:t>BAGIAN 5 — PSEUDOCODE</w:t>
      </w:r>
    </w:p>
    <w:p>
      <w:pPr>
        <w:ind w:left="283"/>
      </w:pPr>
      <w:r>
        <w:rPr>
          <w:rFonts w:ascii="Courier New" w:hAnsi="Courier New"/>
          <w:sz w:val="18"/>
        </w:rPr>
        <w:t>START</w:t>
        <w:br/>
        <w:br/>
        <w:t>................................................................................................</w:t>
        <w:br/>
        <w:t>................................................................................................</w:t>
        <w:br/>
        <w:t>................................................................................................</w:t>
        <w:br/>
        <w:br/>
        <w:t>END</w:t>
      </w:r>
    </w:p>
    <w:p>
      <w:r>
        <w:rPr>
          <w:b/>
          <w:sz w:val="25"/>
        </w:rPr>
        <w:t>BAGIAN 6 — FLOWCHART</w:t>
      </w:r>
    </w:p>
    <w:p>
      <w:r>
        <w:rPr>
          <w:b w:val="0"/>
        </w:rPr>
        <w:t>Buat flowchart berdasarkan algoritma dan pseudocode yang telah dibuat.</w:t>
      </w:r>
    </w:p>
    <w:p>
      <w:r>
        <w:rPr>
          <w:b w:val="0"/>
        </w:rPr>
        <w:t>[ TEMPAT FLOWCHART DI SINI ]</w:t>
      </w:r>
    </w:p>
    <w:p>
      <w:r>
        <w:rPr>
          <w:b w:val="0"/>
        </w:rPr>
        <w:t>Flowchart harus menunjukkan dengan jelas input, proses, keputusan, perulangan, dan output.</w:t>
      </w:r>
    </w:p>
    <w:p>
      <w:r>
        <w:rPr>
          <w:b/>
          <w:sz w:val="25"/>
        </w:rPr>
        <w:t>BAGIAN 7 — IMPLEMENTASI PROGRAM</w:t>
      </w:r>
    </w:p>
    <w:p>
      <w:r>
        <w:rPr>
          <w:b/>
          <w:sz w:val="25"/>
        </w:rPr>
        <w:t>7.1 Source Code Pascal</w:t>
      </w:r>
    </w:p>
    <w:p>
      <w:pPr>
        <w:ind w:left="283"/>
      </w:pPr>
      <w:r>
        <w:rPr>
          <w:rFonts w:ascii="Courier New" w:hAnsi="Courier New"/>
          <w:sz w:val="18"/>
        </w:rPr>
        <w:t>program ................................;</w:t>
        <w:br/>
        <w:br/>
        <w:t>uses crt;</w:t>
        <w:br/>
        <w:br/>
        <w:t>var</w:t>
        <w:br/>
        <w:t xml:space="preserve">  ................................;</w:t>
        <w:br/>
        <w:t xml:space="preserve">  ................................;</w:t>
        <w:br/>
        <w:br/>
        <w:t>begin</w:t>
        <w:br/>
        <w:t xml:space="preserve">  ................................;</w:t>
        <w:br/>
        <w:t xml:space="preserve">  ................................;</w:t>
        <w:br/>
        <w:t xml:space="preserve">  ................................;</w:t>
        <w:br/>
        <w:t>end.</w:t>
      </w:r>
    </w:p>
    <w:p>
      <w:r>
        <w:rPr>
          <w:b/>
          <w:sz w:val="25"/>
        </w:rPr>
        <w:t>7.2 Penjelasan Program</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Bagian Program</w:t>
            </w:r>
          </w:p>
        </w:tc>
        <w:tc>
          <w:tcPr>
            <w:tcW w:type="dxa" w:w="4873"/>
          </w:tcPr>
          <w:p>
            <w:r>
              <w:rPr>
                <w:b/>
              </w:rPr>
              <w:t>Penjelasan</w:t>
            </w:r>
          </w:p>
        </w:tc>
      </w:tr>
      <w:tr>
        <w:tc>
          <w:tcPr>
            <w:tcW w:type="dxa" w:w="4873"/>
          </w:tcPr>
          <w:p>
            <w:r>
              <w:t>Variabel</w:t>
            </w:r>
          </w:p>
        </w:tc>
        <w:tc>
          <w:tcPr>
            <w:tcW w:type="dxa" w:w="4873"/>
          </w:tcPr>
          <w:p>
            <w:r/>
          </w:p>
        </w:tc>
      </w:tr>
      <w:tr>
        <w:tc>
          <w:tcPr>
            <w:tcW w:type="dxa" w:w="4873"/>
          </w:tcPr>
          <w:p>
            <w:r>
              <w:t>Input</w:t>
            </w:r>
          </w:p>
        </w:tc>
        <w:tc>
          <w:tcPr>
            <w:tcW w:type="dxa" w:w="4873"/>
          </w:tcPr>
          <w:p>
            <w:r/>
          </w:p>
        </w:tc>
      </w:tr>
      <w:tr>
        <w:tc>
          <w:tcPr>
            <w:tcW w:type="dxa" w:w="4873"/>
          </w:tcPr>
          <w:p>
            <w:r>
              <w:t>Proses</w:t>
            </w:r>
          </w:p>
        </w:tc>
        <w:tc>
          <w:tcPr>
            <w:tcW w:type="dxa" w:w="4873"/>
          </w:tcPr>
          <w:p>
            <w:r/>
          </w:p>
        </w:tc>
      </w:tr>
      <w:tr>
        <w:tc>
          <w:tcPr>
            <w:tcW w:type="dxa" w:w="4873"/>
          </w:tcPr>
          <w:p>
            <w:r>
              <w:t>Selection</w:t>
            </w:r>
          </w:p>
        </w:tc>
        <w:tc>
          <w:tcPr>
            <w:tcW w:type="dxa" w:w="4873"/>
          </w:tcPr>
          <w:p>
            <w:r/>
          </w:p>
        </w:tc>
      </w:tr>
      <w:tr>
        <w:tc>
          <w:tcPr>
            <w:tcW w:type="dxa" w:w="4873"/>
          </w:tcPr>
          <w:p>
            <w:r>
              <w:t>Repetition</w:t>
            </w:r>
          </w:p>
        </w:tc>
        <w:tc>
          <w:tcPr>
            <w:tcW w:type="dxa" w:w="4873"/>
          </w:tcPr>
          <w:p>
            <w:r/>
          </w:p>
        </w:tc>
      </w:tr>
      <w:tr>
        <w:tc>
          <w:tcPr>
            <w:tcW w:type="dxa" w:w="4873"/>
          </w:tcPr>
          <w:p>
            <w:r>
              <w:t>Output</w:t>
            </w:r>
          </w:p>
        </w:tc>
        <w:tc>
          <w:tcPr>
            <w:tcW w:type="dxa" w:w="4873"/>
          </w:tcPr>
          <w:p>
            <w:r/>
          </w:p>
        </w:tc>
      </w:tr>
    </w:tbl>
    <w:p>
      <w:r>
        <w:rPr>
          <w:b/>
          <w:sz w:val="25"/>
        </w:rPr>
        <w:t>BAGIAN 8 — PENGUJIAN PROGRAM</w:t>
      </w:r>
    </w:p>
    <w:p>
      <w:r>
        <w:rPr>
          <w:b w:val="0"/>
        </w:rPr>
        <w:t>Program harus diuji menggunakan beberapa kondisi input.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rPr>
              <w:t>No</w:t>
            </w:r>
          </w:p>
        </w:tc>
        <w:tc>
          <w:tcPr>
            <w:tcW w:type="dxa" w:w="1624"/>
          </w:tcPr>
          <w:p>
            <w:r>
              <w:rPr>
                <w:b/>
              </w:rPr>
              <w:t>Input</w:t>
            </w:r>
          </w:p>
        </w:tc>
        <w:tc>
          <w:tcPr>
            <w:tcW w:type="dxa" w:w="1624"/>
          </w:tcPr>
          <w:p>
            <w:r>
              <w:rPr>
                <w:b/>
              </w:rPr>
              <w:t>Kondisi</w:t>
            </w:r>
          </w:p>
        </w:tc>
        <w:tc>
          <w:tcPr>
            <w:tcW w:type="dxa" w:w="1624"/>
          </w:tcPr>
          <w:p>
            <w:r>
              <w:rPr>
                <w:b/>
              </w:rPr>
              <w:t>Output yang Diharapkan</w:t>
            </w:r>
          </w:p>
        </w:tc>
        <w:tc>
          <w:tcPr>
            <w:tcW w:type="dxa" w:w="1624"/>
          </w:tcPr>
          <w:p>
            <w:r>
              <w:rPr>
                <w:b/>
              </w:rPr>
              <w:t>Output Program</w:t>
            </w:r>
          </w:p>
        </w:tc>
        <w:tc>
          <w:tcPr>
            <w:tcW w:type="dxa" w:w="1624"/>
          </w:tcPr>
          <w:p>
            <w:r>
              <w:rPr>
                <w:b/>
              </w:rPr>
              <w:t>Status</w:t>
            </w:r>
          </w:p>
        </w:tc>
      </w:tr>
      <w:tr>
        <w:tc>
          <w:tcPr>
            <w:tcW w:type="dxa" w:w="1624"/>
          </w:tcPr>
          <w:p>
            <w:r>
              <w:t>1</w:t>
            </w:r>
          </w:p>
        </w:tc>
        <w:tc>
          <w:tcPr>
            <w:tcW w:type="dxa" w:w="1624"/>
          </w:tcPr>
          <w:p>
            <w:r/>
          </w:p>
        </w:tc>
        <w:tc>
          <w:tcPr>
            <w:tcW w:type="dxa" w:w="1624"/>
          </w:tcPr>
          <w:p>
            <w:r/>
          </w:p>
        </w:tc>
        <w:tc>
          <w:tcPr>
            <w:tcW w:type="dxa" w:w="1624"/>
          </w:tcPr>
          <w:p>
            <w:r/>
          </w:p>
        </w:tc>
        <w:tc>
          <w:tcPr>
            <w:tcW w:type="dxa" w:w="1624"/>
          </w:tcPr>
          <w:p>
            <w:r/>
          </w:p>
        </w:tc>
        <w:tc>
          <w:tcPr>
            <w:tcW w:type="dxa" w:w="1624"/>
          </w:tcPr>
          <w:p>
            <w:r>
              <w:t>Berhasil/Gagal</w:t>
            </w:r>
          </w:p>
        </w:tc>
      </w:tr>
      <w:tr>
        <w:tc>
          <w:tcPr>
            <w:tcW w:type="dxa" w:w="1624"/>
          </w:tcPr>
          <w:p>
            <w:r>
              <w:t>2</w:t>
            </w:r>
          </w:p>
        </w:tc>
        <w:tc>
          <w:tcPr>
            <w:tcW w:type="dxa" w:w="1624"/>
          </w:tcPr>
          <w:p>
            <w:r/>
          </w:p>
        </w:tc>
        <w:tc>
          <w:tcPr>
            <w:tcW w:type="dxa" w:w="1624"/>
          </w:tcPr>
          <w:p>
            <w:r/>
          </w:p>
        </w:tc>
        <w:tc>
          <w:tcPr>
            <w:tcW w:type="dxa" w:w="1624"/>
          </w:tcPr>
          <w:p>
            <w:r/>
          </w:p>
        </w:tc>
        <w:tc>
          <w:tcPr>
            <w:tcW w:type="dxa" w:w="1624"/>
          </w:tcPr>
          <w:p>
            <w:r/>
          </w:p>
        </w:tc>
        <w:tc>
          <w:tcPr>
            <w:tcW w:type="dxa" w:w="1624"/>
          </w:tcPr>
          <w:p>
            <w:r>
              <w:t>Berhasil/Gagal</w:t>
            </w:r>
          </w:p>
        </w:tc>
      </w:tr>
      <w:tr>
        <w:tc>
          <w:tcPr>
            <w:tcW w:type="dxa" w:w="1624"/>
          </w:tcPr>
          <w:p>
            <w:r>
              <w:t>3</w:t>
            </w:r>
          </w:p>
        </w:tc>
        <w:tc>
          <w:tcPr>
            <w:tcW w:type="dxa" w:w="1624"/>
          </w:tcPr>
          <w:p>
            <w:r/>
          </w:p>
        </w:tc>
        <w:tc>
          <w:tcPr>
            <w:tcW w:type="dxa" w:w="1624"/>
          </w:tcPr>
          <w:p>
            <w:r/>
          </w:p>
        </w:tc>
        <w:tc>
          <w:tcPr>
            <w:tcW w:type="dxa" w:w="1624"/>
          </w:tcPr>
          <w:p>
            <w:r/>
          </w:p>
        </w:tc>
        <w:tc>
          <w:tcPr>
            <w:tcW w:type="dxa" w:w="1624"/>
          </w:tcPr>
          <w:p>
            <w:r/>
          </w:p>
        </w:tc>
        <w:tc>
          <w:tcPr>
            <w:tcW w:type="dxa" w:w="1624"/>
          </w:tcPr>
          <w:p>
            <w:r>
              <w:t>Berhasil/Gagal</w:t>
            </w:r>
          </w:p>
        </w:tc>
      </w:tr>
      <w:tr>
        <w:tc>
          <w:tcPr>
            <w:tcW w:type="dxa" w:w="1624"/>
          </w:tcPr>
          <w:p>
            <w:r>
              <w:t>4</w:t>
            </w:r>
          </w:p>
        </w:tc>
        <w:tc>
          <w:tcPr>
            <w:tcW w:type="dxa" w:w="1624"/>
          </w:tcPr>
          <w:p>
            <w:r/>
          </w:p>
        </w:tc>
        <w:tc>
          <w:tcPr>
            <w:tcW w:type="dxa" w:w="1624"/>
          </w:tcPr>
          <w:p>
            <w:r/>
          </w:p>
        </w:tc>
        <w:tc>
          <w:tcPr>
            <w:tcW w:type="dxa" w:w="1624"/>
          </w:tcPr>
          <w:p>
            <w:r/>
          </w:p>
        </w:tc>
        <w:tc>
          <w:tcPr>
            <w:tcW w:type="dxa" w:w="1624"/>
          </w:tcPr>
          <w:p>
            <w:r/>
          </w:p>
        </w:tc>
        <w:tc>
          <w:tcPr>
            <w:tcW w:type="dxa" w:w="1624"/>
          </w:tcPr>
          <w:p>
            <w:r>
              <w:t>Berhasil/Gagal</w:t>
            </w:r>
          </w:p>
        </w:tc>
      </w:tr>
      <w:tr>
        <w:tc>
          <w:tcPr>
            <w:tcW w:type="dxa" w:w="1624"/>
          </w:tcPr>
          <w:p>
            <w:r>
              <w:t>5</w:t>
            </w:r>
          </w:p>
        </w:tc>
        <w:tc>
          <w:tcPr>
            <w:tcW w:type="dxa" w:w="1624"/>
          </w:tcPr>
          <w:p>
            <w:r/>
          </w:p>
        </w:tc>
        <w:tc>
          <w:tcPr>
            <w:tcW w:type="dxa" w:w="1624"/>
          </w:tcPr>
          <w:p>
            <w:r/>
          </w:p>
        </w:tc>
        <w:tc>
          <w:tcPr>
            <w:tcW w:type="dxa" w:w="1624"/>
          </w:tcPr>
          <w:p>
            <w:r/>
          </w:p>
        </w:tc>
        <w:tc>
          <w:tcPr>
            <w:tcW w:type="dxa" w:w="1624"/>
          </w:tcPr>
          <w:p>
            <w:r/>
          </w:p>
        </w:tc>
        <w:tc>
          <w:tcPr>
            <w:tcW w:type="dxa" w:w="1624"/>
          </w:tcPr>
          <w:p>
            <w:r>
              <w:t>Berhasil/Gagal</w:t>
            </w:r>
          </w:p>
        </w:tc>
      </w:tr>
    </w:tbl>
    <w:p>
      <w:r>
        <w:rPr>
          <w:b w:val="0"/>
        </w:rPr>
        <w:t>Minimal pengujian: 5 skenario input. Usahakan mencakup kondisi normal, kondisi batas, kondisi berbeda, kondisi selection, dan kondisi repetition.</w:t>
      </w:r>
    </w:p>
    <w:p>
      <w:r>
        <w:rPr>
          <w:b/>
          <w:sz w:val="25"/>
        </w:rPr>
        <w:t>BAGIAN 9 — ERROR DAN PERBAIKAN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Pr>
                <w:b/>
              </w:rPr>
              <w:t>No</w:t>
            </w:r>
          </w:p>
        </w:tc>
        <w:tc>
          <w:tcPr>
            <w:tcW w:type="dxa" w:w="2436"/>
          </w:tcPr>
          <w:p>
            <w:r>
              <w:rPr>
                <w:b/>
              </w:rPr>
              <w:t>Kesalahan</w:t>
            </w:r>
          </w:p>
        </w:tc>
        <w:tc>
          <w:tcPr>
            <w:tcW w:type="dxa" w:w="2436"/>
          </w:tcPr>
          <w:p>
            <w:r>
              <w:rPr>
                <w:b/>
              </w:rPr>
              <w:t>Penyebab</w:t>
            </w:r>
          </w:p>
        </w:tc>
        <w:tc>
          <w:tcPr>
            <w:tcW w:type="dxa" w:w="2436"/>
          </w:tcPr>
          <w:p>
            <w:r>
              <w:rPr>
                <w:b/>
              </w:rPr>
              <w:t>Perbaikan</w:t>
            </w:r>
          </w:p>
        </w:tc>
      </w:tr>
      <w:tr>
        <w:tc>
          <w:tcPr>
            <w:tcW w:type="dxa" w:w="2436"/>
          </w:tcPr>
          <w:p>
            <w:r>
              <w:t>1</w:t>
            </w:r>
          </w:p>
        </w:tc>
        <w:tc>
          <w:tcPr>
            <w:tcW w:type="dxa" w:w="2436"/>
          </w:tcPr>
          <w:p>
            <w:r/>
          </w:p>
        </w:tc>
        <w:tc>
          <w:tcPr>
            <w:tcW w:type="dxa" w:w="2436"/>
          </w:tcPr>
          <w:p>
            <w:r/>
          </w:p>
        </w:tc>
        <w:tc>
          <w:tcPr>
            <w:tcW w:type="dxa" w:w="2436"/>
          </w:tcPr>
          <w:p>
            <w:r/>
          </w:p>
        </w:tc>
      </w:tr>
      <w:tr>
        <w:tc>
          <w:tcPr>
            <w:tcW w:type="dxa" w:w="2436"/>
          </w:tcPr>
          <w:p>
            <w:r>
              <w:t>2</w:t>
            </w:r>
          </w:p>
        </w:tc>
        <w:tc>
          <w:tcPr>
            <w:tcW w:type="dxa" w:w="2436"/>
          </w:tcPr>
          <w:p>
            <w:r/>
          </w:p>
        </w:tc>
        <w:tc>
          <w:tcPr>
            <w:tcW w:type="dxa" w:w="2436"/>
          </w:tcPr>
          <w:p>
            <w:r/>
          </w:p>
        </w:tc>
        <w:tc>
          <w:tcPr>
            <w:tcW w:type="dxa" w:w="2436"/>
          </w:tcPr>
          <w:p>
            <w:r/>
          </w:p>
        </w:tc>
      </w:tr>
    </w:tbl>
    <w:p>
      <w:r>
        <w:rPr>
          <w:b w:val="0"/>
        </w:rPr>
        <w:t>Contoh:</w:t>
      </w:r>
    </w:p>
    <w:p>
      <w:pPr>
        <w:ind w:left="283"/>
      </w:pPr>
      <w:r>
        <w:rPr>
          <w:rFonts w:ascii="Courier New" w:hAnsi="Courier New"/>
          <w:sz w:val="18"/>
        </w:rPr>
        <w:t>if nilai := 60 then</w:t>
      </w:r>
    </w:p>
    <w:p>
      <w:r>
        <w:rPr>
          <w:b w:val="0"/>
        </w:rPr>
        <w:t>Perbaikan:</w:t>
      </w:r>
    </w:p>
    <w:p>
      <w:pPr>
        <w:ind w:left="283"/>
      </w:pPr>
      <w:r>
        <w:rPr>
          <w:rFonts w:ascii="Courier New" w:hAnsi="Courier New"/>
          <w:sz w:val="18"/>
        </w:rPr>
        <w:t>if nilai = 60 then</w:t>
      </w:r>
    </w:p>
    <w:p>
      <w:r>
        <w:rPr>
          <w:b/>
          <w:sz w:val="25"/>
        </w:rPr>
        <w:t>BAGIAN 10 — MEDIA PEMBELAJARAN INTERAKTIF</w:t>
      </w:r>
    </w:p>
    <w:p>
      <w:r>
        <w:rPr>
          <w:b w:val="0"/>
        </w:rPr>
        <w:t>Selain program, kelompok membuat media pembelajaran interaktif untuk menjelaskan program.</w:t>
      </w:r>
    </w:p>
    <w:p>
      <w:r>
        <w:rPr>
          <w:b/>
          <w:sz w:val="25"/>
        </w:rPr>
        <w:t>HALAMAN 1 — HOME: Judul program, nama kelompok, anggota kelompok, tombol MULAI.</w:t>
      </w:r>
    </w:p>
    <w:p>
      <w:r>
        <w:rPr>
          <w:b/>
          <w:sz w:val="25"/>
        </w:rPr>
        <w:t>HALAMAN 2 — MASALAH: Jelaskan masalah yang ingin diselesaikan.</w:t>
      </w:r>
    </w:p>
    <w:p>
      <w:r>
        <w:rPr>
          <w:b/>
          <w:sz w:val="25"/>
        </w:rPr>
        <w:t>HALAMAN 3 — INPUT: Tampilkan data yang dimasukkan pengguna dengan visual atau ilustrasi.</w:t>
      </w:r>
    </w:p>
    <w:p>
      <w:r>
        <w:rPr>
          <w:b/>
          <w:sz w:val="25"/>
        </w:rPr>
        <w:t>HALAMAN 4 — PROCESS: Jelaskan bagaimana data diproses dan tampilkan rumus/proses perhitungan.</w:t>
      </w:r>
    </w:p>
    <w:p>
      <w:r>
        <w:rPr>
          <w:b/>
          <w:sz w:val="25"/>
        </w:rPr>
        <w:t>HALAMAN 5 — ALGORITMA: Tampilkan algoritma dalam bentuk langkah-langkah.</w:t>
      </w:r>
    </w:p>
    <w:p>
      <w:r>
        <w:rPr>
          <w:b/>
          <w:sz w:val="25"/>
        </w:rPr>
        <w:t>HALAMAN 6 — FLOWCHART: Tampilkan flowchart program.</w:t>
      </w:r>
    </w:p>
    <w:p>
      <w:r>
        <w:rPr>
          <w:b/>
          <w:sz w:val="25"/>
        </w:rPr>
        <w:t>HALAMAN 7 — SOURCE CODE: Tampilkan kode program dan penjelasan bagian penting.</w:t>
      </w:r>
    </w:p>
    <w:p>
      <w:r>
        <w:rPr>
          <w:b/>
          <w:sz w:val="25"/>
        </w:rPr>
        <w:t>HALAMAN 8 — SIMULASI PROGRAM: Tampilkan INPUT → PROCESS → OUTPUT dengan animasi atau tombol interaktif jika memungkinkan.</w:t>
      </w:r>
    </w:p>
    <w:p>
      <w:r>
        <w:rPr>
          <w:b/>
          <w:sz w:val="25"/>
        </w:rPr>
        <w:t>HALAMAN 9 — QUIZ: Buat minimal 3 pertanyaan interaktif dan berikan feedback jawaban.</w:t>
      </w:r>
    </w:p>
    <w:p>
      <w:r>
        <w:rPr>
          <w:b/>
          <w:sz w:val="25"/>
        </w:rPr>
        <w:t>HALAMAN 10 — KESIMPULAN: Jelaskan masalah yang berhasil diselesaikan, konsep yang digunakan, hasil pengujian, dan hal yang dipelajari.</w:t>
      </w:r>
    </w:p>
    <w:p>
      <w:r>
        <w:rPr>
          <w:b/>
          <w:sz w:val="25"/>
        </w:rPr>
        <w:t>BAGIAN 11 — ELEMEN INTERAKTIF</w:t>
      </w:r>
    </w:p>
    <w:p>
      <w:r>
        <w:rPr>
          <w:b w:val="0"/>
        </w:rPr>
        <w:t>Media harus memiliki minimal 3 elemen interaktif.</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Elemen</w:t>
            </w:r>
          </w:p>
        </w:tc>
        <w:tc>
          <w:tcPr>
            <w:tcW w:type="dxa" w:w="4873"/>
          </w:tcPr>
          <w:p>
            <w:r>
              <w:rPr>
                <w:b/>
              </w:rPr>
              <w:t>Digunakan (✓)</w:t>
            </w:r>
          </w:p>
        </w:tc>
      </w:tr>
      <w:tr>
        <w:tc>
          <w:tcPr>
            <w:tcW w:type="dxa" w:w="4873"/>
          </w:tcPr>
          <w:p>
            <w:r>
              <w:t>Tombol navigasi</w:t>
            </w:r>
          </w:p>
        </w:tc>
        <w:tc>
          <w:tcPr>
            <w:tcW w:type="dxa" w:w="4873"/>
          </w:tcPr>
          <w:p>
            <w:r/>
          </w:p>
        </w:tc>
      </w:tr>
      <w:tr>
        <w:tc>
          <w:tcPr>
            <w:tcW w:type="dxa" w:w="4873"/>
          </w:tcPr>
          <w:p>
            <w:r>
              <w:t>Hyperlink</w:t>
            </w:r>
          </w:p>
        </w:tc>
        <w:tc>
          <w:tcPr>
            <w:tcW w:type="dxa" w:w="4873"/>
          </w:tcPr>
          <w:p>
            <w:r/>
          </w:p>
        </w:tc>
      </w:tr>
      <w:tr>
        <w:tc>
          <w:tcPr>
            <w:tcW w:type="dxa" w:w="4873"/>
          </w:tcPr>
          <w:p>
            <w:r>
              <w:t>Quiz</w:t>
            </w:r>
          </w:p>
        </w:tc>
        <w:tc>
          <w:tcPr>
            <w:tcW w:type="dxa" w:w="4873"/>
          </w:tcPr>
          <w:p>
            <w:r/>
          </w:p>
        </w:tc>
      </w:tr>
      <w:tr>
        <w:tc>
          <w:tcPr>
            <w:tcW w:type="dxa" w:w="4873"/>
          </w:tcPr>
          <w:p>
            <w:r>
              <w:t>Tebak output</w:t>
            </w:r>
          </w:p>
        </w:tc>
        <w:tc>
          <w:tcPr>
            <w:tcW w:type="dxa" w:w="4873"/>
          </w:tcPr>
          <w:p>
            <w:r/>
          </w:p>
        </w:tc>
      </w:tr>
      <w:tr>
        <w:tc>
          <w:tcPr>
            <w:tcW w:type="dxa" w:w="4873"/>
          </w:tcPr>
          <w:p>
            <w:r>
              <w:t>Animasi</w:t>
            </w:r>
          </w:p>
        </w:tc>
        <w:tc>
          <w:tcPr>
            <w:tcW w:type="dxa" w:w="4873"/>
          </w:tcPr>
          <w:p>
            <w:r/>
          </w:p>
        </w:tc>
      </w:tr>
      <w:tr>
        <w:tc>
          <w:tcPr>
            <w:tcW w:type="dxa" w:w="4873"/>
          </w:tcPr>
          <w:p>
            <w:r>
              <w:t>Simulasi input-output</w:t>
            </w:r>
          </w:p>
        </w:tc>
        <w:tc>
          <w:tcPr>
            <w:tcW w:type="dxa" w:w="4873"/>
          </w:tcPr>
          <w:p>
            <w:r/>
          </w:p>
        </w:tc>
      </w:tr>
      <w:tr>
        <w:tc>
          <w:tcPr>
            <w:tcW w:type="dxa" w:w="4873"/>
          </w:tcPr>
          <w:p>
            <w:r>
              <w:t>Klik untuk melihat penjelasan</w:t>
            </w:r>
          </w:p>
        </w:tc>
        <w:tc>
          <w:tcPr>
            <w:tcW w:type="dxa" w:w="4873"/>
          </w:tcPr>
          <w:p>
            <w:r/>
          </w:p>
        </w:tc>
      </w:tr>
      <w:tr>
        <w:tc>
          <w:tcPr>
            <w:tcW w:type="dxa" w:w="4873"/>
          </w:tcPr>
          <w:p>
            <w:r>
              <w:t>Feedback jawaban</w:t>
            </w:r>
          </w:p>
        </w:tc>
        <w:tc>
          <w:tcPr>
            <w:tcW w:type="dxa" w:w="4873"/>
          </w:tcPr>
          <w:p>
            <w:r/>
          </w:p>
        </w:tc>
      </w:tr>
      <w:tr>
        <w:tc>
          <w:tcPr>
            <w:tcW w:type="dxa" w:w="4873"/>
          </w:tcPr>
          <w:p>
            <w:r>
              <w:t>Menu interaktif</w:t>
            </w:r>
          </w:p>
        </w:tc>
        <w:tc>
          <w:tcPr>
            <w:tcW w:type="dxa" w:w="4873"/>
          </w:tcPr>
          <w:p>
            <w:r/>
          </w:p>
        </w:tc>
      </w:tr>
    </w:tbl>
    <w:p>
      <w:r>
        <w:rPr>
          <w:b w:val="0"/>
        </w:rPr>
        <w:t>Elemen yang digunakan kelompok:</w:t>
      </w:r>
    </w:p>
    <w:p>
      <w:r>
        <w:rPr>
          <w:b w:val="0"/>
        </w:rPr>
        <w:t>1. ........................................................................................................................................</w:t>
      </w:r>
    </w:p>
    <w:p>
      <w:r>
        <w:rPr>
          <w:b w:val="0"/>
        </w:rPr>
        <w:t>2. ........................................................................................................................................</w:t>
      </w:r>
    </w:p>
    <w:p>
      <w:r>
        <w:rPr>
          <w:b w:val="0"/>
        </w:rPr>
        <w:t>3. ........................................................................................................................................</w:t>
      </w:r>
    </w:p>
    <w:p>
      <w:r>
        <w:rPr>
          <w:b w:val="0"/>
        </w:rPr>
        <w:t>4. ........................................................................................................................................</w:t>
      </w:r>
    </w:p>
    <w:p>
      <w:r>
        <w:rPr>
          <w:b/>
          <w:sz w:val="25"/>
        </w:rPr>
        <w:t>BAGIAN 12 — REFLEKSI KELOMPOK</w:t>
      </w:r>
    </w:p>
    <w:p>
      <w:r>
        <w:rPr>
          <w:b/>
          <w:sz w:val="25"/>
        </w:rPr>
        <w:t>Apa bagian paling sulit dalam membuat program?</w:t>
      </w:r>
    </w:p>
    <w:p>
      <w:r>
        <w:rPr>
          <w:b w:val="0"/>
        </w:rPr>
        <w:t>................................................................................................................................................</w:t>
      </w:r>
    </w:p>
    <w:p>
      <w:r>
        <w:rPr>
          <w:b w:val="0"/>
        </w:rPr>
        <w:t>................................................................................................................................................</w:t>
      </w:r>
    </w:p>
    <w:p>
      <w:r>
        <w:rPr>
          <w:b/>
          <w:sz w:val="25"/>
        </w:rPr>
        <w:t>Kesalahan apa yang paling banyak ditemukan?</w:t>
      </w:r>
    </w:p>
    <w:p>
      <w:r>
        <w:rPr>
          <w:b w:val="0"/>
        </w:rPr>
        <w:t>................................................................................................................................................</w:t>
      </w:r>
    </w:p>
    <w:p>
      <w:r>
        <w:rPr>
          <w:b w:val="0"/>
        </w:rPr>
        <w:t>................................................................................................................................................</w:t>
      </w:r>
    </w:p>
    <w:p>
      <w:r>
        <w:rPr>
          <w:b/>
          <w:sz w:val="25"/>
        </w:rPr>
        <w:t>Bagaimana kelompok memperbaiki kesalahan tersebut?</w:t>
      </w:r>
    </w:p>
    <w:p>
      <w:r>
        <w:rPr>
          <w:b w:val="0"/>
        </w:rPr>
        <w:t>................................................................................................................................................</w:t>
      </w:r>
    </w:p>
    <w:p>
      <w:r>
        <w:rPr>
          <w:b w:val="0"/>
        </w:rPr>
        <w:t>................................................................................................................................................</w:t>
      </w:r>
    </w:p>
    <w:p>
      <w:r>
        <w:rPr>
          <w:b/>
          <w:sz w:val="25"/>
        </w:rPr>
        <w:t>Apa yang dipelajari dari proyek ini?</w:t>
      </w:r>
    </w:p>
    <w:p>
      <w:r>
        <w:rPr>
          <w:b w:val="0"/>
        </w:rPr>
        <w:t>................................................................................................................................................</w:t>
      </w:r>
    </w:p>
    <w:p>
      <w:r>
        <w:rPr>
          <w:b w:val="0"/>
        </w:rPr>
        <w:t>................................................................................................................................................</w:t>
      </w:r>
    </w:p>
    <w:p>
      <w:r>
        <w:rPr>
          <w:b/>
          <w:sz w:val="25"/>
        </w:rPr>
        <w:t>Jika program dikembangkan lebih lanjut, fitur apa yang ingin ditambahkan?</w:t>
      </w:r>
    </w:p>
    <w:p>
      <w:r>
        <w:rPr>
          <w:b w:val="0"/>
        </w:rPr>
        <w:t>................................................................................................................................................</w:t>
      </w:r>
    </w:p>
    <w:p>
      <w:r>
        <w:rPr>
          <w:b w:val="0"/>
        </w:rPr>
        <w:t>................................................................................................................................................</w:t>
      </w:r>
    </w:p>
    <w:p>
      <w:r>
        <w:rPr>
          <w:b/>
          <w:sz w:val="25"/>
        </w:rPr>
        <w:t>BAGIAN 13 — DOKUMENTASI</w:t>
      </w:r>
    </w:p>
    <w:p>
      <w:pPr>
        <w:pStyle w:val="ListBullet"/>
      </w:pPr>
      <w:r>
        <w:t>Screenshot program</w:t>
      </w:r>
    </w:p>
    <w:p>
      <w:pPr>
        <w:pStyle w:val="ListBullet"/>
      </w:pPr>
      <w:r>
        <w:t>Screenshot hasil running</w:t>
      </w:r>
    </w:p>
    <w:p>
      <w:pPr>
        <w:pStyle w:val="ListBullet"/>
      </w:pPr>
      <w:r>
        <w:t>Screenshot pengujian</w:t>
      </w:r>
    </w:p>
    <w:p>
      <w:pPr>
        <w:pStyle w:val="ListBullet"/>
      </w:pPr>
      <w:r>
        <w:t>Screenshot media interaktif</w:t>
      </w:r>
    </w:p>
    <w:p>
      <w:pPr>
        <w:pStyle w:val="ListBullet"/>
      </w:pPr>
      <w:r>
        <w:t>Dokumentasi proses pengerjaan kelompok</w:t>
      </w:r>
    </w:p>
    <w:p>
      <w:r>
        <w:rPr>
          <w:b/>
          <w:sz w:val="25"/>
        </w:rPr>
        <w:t>BAGIAN 14 — CHECKLIST SEBELUM DIKUMPULKAN</w:t>
      </w:r>
    </w:p>
    <w:p>
      <w:r>
        <w:rPr>
          <w:b/>
          <w:sz w:val="25"/>
        </w:rPr>
        <w:t>PROGRAM</w:t>
      </w:r>
    </w:p>
    <w:p>
      <w:pPr>
        <w:pStyle w:val="ListBullet"/>
      </w:pPr>
      <w:r>
        <w:t>Program dapat dijalankan</w:t>
      </w:r>
    </w:p>
    <w:p>
      <w:pPr>
        <w:pStyle w:val="ListBullet"/>
      </w:pPr>
      <w:r>
        <w:t>Memiliki input</w:t>
      </w:r>
    </w:p>
    <w:p>
      <w:pPr>
        <w:pStyle w:val="ListBullet"/>
      </w:pPr>
      <w:r>
        <w:t>Memiliki proses</w:t>
      </w:r>
    </w:p>
    <w:p>
      <w:pPr>
        <w:pStyle w:val="ListBullet"/>
      </w:pPr>
      <w:r>
        <w:t>Memiliki output</w:t>
      </w:r>
    </w:p>
    <w:p>
      <w:pPr>
        <w:pStyle w:val="ListBullet"/>
      </w:pPr>
      <w:r>
        <w:t>Menggunakan variabel dan tipe data</w:t>
      </w:r>
    </w:p>
    <w:p>
      <w:pPr>
        <w:pStyle w:val="ListBullet"/>
      </w:pPr>
      <w:r>
        <w:t>Menggunakan operator</w:t>
      </w:r>
    </w:p>
    <w:p>
      <w:pPr>
        <w:pStyle w:val="ListBullet"/>
      </w:pPr>
      <w:r>
        <w:t>Menggunakan selection</w:t>
      </w:r>
    </w:p>
    <w:p>
      <w:pPr>
        <w:pStyle w:val="ListBullet"/>
      </w:pPr>
      <w:r>
        <w:t>Menggunakan repetition</w:t>
      </w:r>
    </w:p>
    <w:p>
      <w:pPr>
        <w:pStyle w:val="ListBullet"/>
      </w:pPr>
      <w:r>
        <w:t>Sudah diuji</w:t>
      </w:r>
    </w:p>
    <w:p>
      <w:pPr>
        <w:pStyle w:val="ListBullet"/>
      </w:pPr>
      <w:r>
        <w:t>Tidak terdapat error saat demonstrasi</w:t>
      </w:r>
    </w:p>
    <w:p>
      <w:r>
        <w:rPr>
          <w:b/>
          <w:sz w:val="25"/>
        </w:rPr>
        <w:t>DOKUMENTASI</w:t>
      </w:r>
    </w:p>
    <w:p>
      <w:pPr>
        <w:pStyle w:val="ListBullet"/>
      </w:pPr>
      <w:r>
        <w:t>Latar belakang</w:t>
      </w:r>
    </w:p>
    <w:p>
      <w:pPr>
        <w:pStyle w:val="ListBullet"/>
      </w:pPr>
      <w:r>
        <w:t>Rumusan masalah</w:t>
      </w:r>
    </w:p>
    <w:p>
      <w:pPr>
        <w:pStyle w:val="ListBullet"/>
      </w:pPr>
      <w:r>
        <w:t>Tujuan</w:t>
      </w:r>
    </w:p>
    <w:p>
      <w:pPr>
        <w:pStyle w:val="ListBullet"/>
      </w:pPr>
      <w:r>
        <w:t>IPO</w:t>
      </w:r>
    </w:p>
    <w:p>
      <w:pPr>
        <w:pStyle w:val="ListBullet"/>
      </w:pPr>
      <w:r>
        <w:t>Algoritma</w:t>
      </w:r>
    </w:p>
    <w:p>
      <w:pPr>
        <w:pStyle w:val="ListBullet"/>
      </w:pPr>
      <w:r>
        <w:t>Pseudocode</w:t>
      </w:r>
    </w:p>
    <w:p>
      <w:pPr>
        <w:pStyle w:val="ListBullet"/>
      </w:pPr>
      <w:r>
        <w:t>Flowchart</w:t>
      </w:r>
    </w:p>
    <w:p>
      <w:pPr>
        <w:pStyle w:val="ListBullet"/>
      </w:pPr>
      <w:r>
        <w:t>Source code</w:t>
      </w:r>
    </w:p>
    <w:p>
      <w:pPr>
        <w:pStyle w:val="ListBullet"/>
      </w:pPr>
      <w:r>
        <w:t>Pengujian</w:t>
      </w:r>
    </w:p>
    <w:p>
      <w:pPr>
        <w:pStyle w:val="ListBullet"/>
      </w:pPr>
      <w:r>
        <w:t>Error dan perbaikan</w:t>
      </w:r>
    </w:p>
    <w:p>
      <w:pPr>
        <w:pStyle w:val="ListBullet"/>
      </w:pPr>
      <w:r>
        <w:t>Kesimpulan</w:t>
      </w:r>
    </w:p>
    <w:p>
      <w:r>
        <w:rPr>
          <w:b/>
          <w:sz w:val="25"/>
        </w:rPr>
        <w:t>MEDIA INTERAKTIF</w:t>
      </w:r>
    </w:p>
    <w:p>
      <w:pPr>
        <w:pStyle w:val="ListBullet"/>
      </w:pPr>
      <w:r>
        <w:t>Home</w:t>
      </w:r>
    </w:p>
    <w:p>
      <w:pPr>
        <w:pStyle w:val="ListBullet"/>
      </w:pPr>
      <w:r>
        <w:t>Masalah</w:t>
      </w:r>
    </w:p>
    <w:p>
      <w:pPr>
        <w:pStyle w:val="ListBullet"/>
      </w:pPr>
      <w:r>
        <w:t>Input</w:t>
      </w:r>
    </w:p>
    <w:p>
      <w:pPr>
        <w:pStyle w:val="ListBullet"/>
      </w:pPr>
      <w:r>
        <w:t>Process</w:t>
      </w:r>
    </w:p>
    <w:p>
      <w:pPr>
        <w:pStyle w:val="ListBullet"/>
      </w:pPr>
      <w:r>
        <w:t>Algoritma</w:t>
      </w:r>
    </w:p>
    <w:p>
      <w:pPr>
        <w:pStyle w:val="ListBullet"/>
      </w:pPr>
      <w:r>
        <w:t>Flowchart</w:t>
      </w:r>
    </w:p>
    <w:p>
      <w:pPr>
        <w:pStyle w:val="ListBullet"/>
      </w:pPr>
      <w:r>
        <w:t>Source code</w:t>
      </w:r>
    </w:p>
    <w:p>
      <w:pPr>
        <w:pStyle w:val="ListBullet"/>
      </w:pPr>
      <w:r>
        <w:t>Simulasi</w:t>
      </w:r>
    </w:p>
    <w:p>
      <w:pPr>
        <w:pStyle w:val="ListBullet"/>
      </w:pPr>
      <w:r>
        <w:t>Minimal 3 elemen interaktif</w:t>
      </w:r>
    </w:p>
    <w:p>
      <w:pPr>
        <w:pStyle w:val="ListBullet"/>
      </w:pPr>
      <w:r>
        <w:t>Quiz</w:t>
      </w:r>
    </w:p>
    <w:p>
      <w:pPr>
        <w:pStyle w:val="ListBullet"/>
      </w:pPr>
      <w:r>
        <w:t>Kesimpulan</w:t>
      </w:r>
    </w:p>
    <w:p>
      <w:r>
        <w:rPr>
          <w:b/>
          <w:sz w:val="25"/>
        </w:rPr>
        <w:t>BAGIAN 15 — FORMAT PENGUMPULAN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Produk</w:t>
            </w:r>
          </w:p>
        </w:tc>
        <w:tc>
          <w:tcPr>
            <w:tcW w:type="dxa" w:w="4873"/>
          </w:tcPr>
          <w:p>
            <w:r>
              <w:rPr>
                <w:b/>
              </w:rPr>
              <w:t>Nama File</w:t>
            </w:r>
          </w:p>
        </w:tc>
      </w:tr>
      <w:tr>
        <w:tc>
          <w:tcPr>
            <w:tcW w:type="dxa" w:w="4873"/>
          </w:tcPr>
          <w:p>
            <w:r>
              <w:t>Program</w:t>
            </w:r>
          </w:p>
        </w:tc>
        <w:tc>
          <w:tcPr>
            <w:tcW w:type="dxa" w:w="4873"/>
          </w:tcPr>
          <w:p>
            <w:r>
              <w:t>Kelompok01_NamaProgram.pas</w:t>
            </w:r>
          </w:p>
        </w:tc>
      </w:tr>
      <w:tr>
        <w:tc>
          <w:tcPr>
            <w:tcW w:type="dxa" w:w="4873"/>
          </w:tcPr>
          <w:p>
            <w:r>
              <w:t>Dokumentasi</w:t>
            </w:r>
          </w:p>
        </w:tc>
        <w:tc>
          <w:tcPr>
            <w:tcW w:type="dxa" w:w="4873"/>
          </w:tcPr>
          <w:p>
            <w:r>
              <w:t>Kelompok01_Dokumentasi.pdf</w:t>
            </w:r>
          </w:p>
        </w:tc>
      </w:tr>
      <w:tr>
        <w:tc>
          <w:tcPr>
            <w:tcW w:type="dxa" w:w="4873"/>
          </w:tcPr>
          <w:p>
            <w:r>
              <w:t>Media Interaktif</w:t>
            </w:r>
          </w:p>
        </w:tc>
        <w:tc>
          <w:tcPr>
            <w:tcW w:type="dxa" w:w="4873"/>
          </w:tcPr>
          <w:p>
            <w:r>
              <w:t>Kelompok01_MediaInteraktif.pptx</w:t>
            </w:r>
          </w:p>
        </w:tc>
      </w:tr>
    </w:tbl>
    <w:p>
      <w:r>
        <w:rPr>
          <w:b w:val="0"/>
        </w:rPr>
        <w:t>Struktur folder:</w:t>
      </w:r>
    </w:p>
    <w:p>
      <w:pPr>
        <w:ind w:left="283"/>
      </w:pPr>
      <w:r>
        <w:rPr>
          <w:rFonts w:ascii="Courier New" w:hAnsi="Courier New"/>
          <w:sz w:val="18"/>
        </w:rPr>
        <w:t>KELOMPOK_01</w:t>
        <w:br/>
        <w:t>│</w:t>
        <w:br/>
        <w:t>├── Program</w:t>
        <w:br/>
        <w:t>│   └── NamaProgram.pas</w:t>
        <w:br/>
        <w:t>│</w:t>
        <w:br/>
        <w:t>├── Dokumentasi</w:t>
        <w:br/>
        <w:t>│   └── Dokumentasi.pdf</w:t>
        <w:br/>
        <w:t>│</w:t>
        <w:br/>
        <w:t>├── Media_Interaktif</w:t>
        <w:br/>
        <w:t>│   └── MediaInteraktif.pptx</w:t>
        <w:br/>
        <w:t>│</w:t>
        <w:br/>
        <w:t>└── Screenshot</w:t>
        <w:br/>
        <w:t xml:space="preserve">    ├── Program.png</w:t>
        <w:br/>
        <w:t xml:space="preserve">    ├── Testing.png</w:t>
        <w:br/>
        <w:t xml:space="preserve">    └── Media.png</w:t>
      </w:r>
    </w:p>
    <w:p>
      <w:r>
        <w:rPr>
          <w:b/>
          <w:sz w:val="32"/>
        </w:rPr>
        <w:t>G. RUBRIK PENILAIAN PjBL</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Komponen</w:t>
            </w:r>
          </w:p>
        </w:tc>
        <w:tc>
          <w:tcPr>
            <w:tcW w:type="dxa" w:w="4873"/>
          </w:tcPr>
          <w:p>
            <w:r>
              <w:rPr>
                <w:b/>
              </w:rPr>
              <w:t>Bobot</w:t>
            </w:r>
          </w:p>
        </w:tc>
      </w:tr>
      <w:tr>
        <w:tc>
          <w:tcPr>
            <w:tcW w:type="dxa" w:w="4873"/>
          </w:tcPr>
          <w:p>
            <w:r>
              <w:t>Analisis masalah &amp; IPO</w:t>
            </w:r>
          </w:p>
        </w:tc>
        <w:tc>
          <w:tcPr>
            <w:tcW w:type="dxa" w:w="4873"/>
          </w:tcPr>
          <w:p>
            <w:r>
              <w:t>10%</w:t>
            </w:r>
          </w:p>
        </w:tc>
      </w:tr>
      <w:tr>
        <w:tc>
          <w:tcPr>
            <w:tcW w:type="dxa" w:w="4873"/>
          </w:tcPr>
          <w:p>
            <w:r>
              <w:t>Algoritma, pseudocode &amp; flowchart</w:t>
            </w:r>
          </w:p>
        </w:tc>
        <w:tc>
          <w:tcPr>
            <w:tcW w:type="dxa" w:w="4873"/>
          </w:tcPr>
          <w:p>
            <w:r>
              <w:t>15%</w:t>
            </w:r>
          </w:p>
        </w:tc>
      </w:tr>
      <w:tr>
        <w:tc>
          <w:tcPr>
            <w:tcW w:type="dxa" w:w="4873"/>
          </w:tcPr>
          <w:p>
            <w:r>
              <w:t>Implementasi program Pascal</w:t>
            </w:r>
          </w:p>
        </w:tc>
        <w:tc>
          <w:tcPr>
            <w:tcW w:type="dxa" w:w="4873"/>
          </w:tcPr>
          <w:p>
            <w:r>
              <w:t>25%</w:t>
            </w:r>
          </w:p>
        </w:tc>
      </w:tr>
      <w:tr>
        <w:tc>
          <w:tcPr>
            <w:tcW w:type="dxa" w:w="4873"/>
          </w:tcPr>
          <w:p>
            <w:r>
              <w:t>Sequence, Selection &amp; Repetition</w:t>
            </w:r>
          </w:p>
        </w:tc>
        <w:tc>
          <w:tcPr>
            <w:tcW w:type="dxa" w:w="4873"/>
          </w:tcPr>
          <w:p>
            <w:r>
              <w:t>15%</w:t>
            </w:r>
          </w:p>
        </w:tc>
      </w:tr>
      <w:tr>
        <w:tc>
          <w:tcPr>
            <w:tcW w:type="dxa" w:w="4873"/>
          </w:tcPr>
          <w:p>
            <w:r>
              <w:t>Pengujian dan ketepatan output</w:t>
            </w:r>
          </w:p>
        </w:tc>
        <w:tc>
          <w:tcPr>
            <w:tcW w:type="dxa" w:w="4873"/>
          </w:tcPr>
          <w:p>
            <w:r>
              <w:t>10%</w:t>
            </w:r>
          </w:p>
        </w:tc>
      </w:tr>
      <w:tr>
        <w:tc>
          <w:tcPr>
            <w:tcW w:type="dxa" w:w="4873"/>
          </w:tcPr>
          <w:p>
            <w:r>
              <w:t>Media pembelajaran interaktif</w:t>
            </w:r>
          </w:p>
        </w:tc>
        <w:tc>
          <w:tcPr>
            <w:tcW w:type="dxa" w:w="4873"/>
          </w:tcPr>
          <w:p>
            <w:r>
              <w:t>15%</w:t>
            </w:r>
          </w:p>
        </w:tc>
      </w:tr>
      <w:tr>
        <w:tc>
          <w:tcPr>
            <w:tcW w:type="dxa" w:w="4873"/>
          </w:tcPr>
          <w:p>
            <w:r>
              <w:t>Presentasi &amp; kemampuan menjelaskan</w:t>
            </w:r>
          </w:p>
        </w:tc>
        <w:tc>
          <w:tcPr>
            <w:tcW w:type="dxa" w:w="4873"/>
          </w:tcPr>
          <w:p>
            <w:r>
              <w:t>10%</w:t>
            </w:r>
          </w:p>
        </w:tc>
      </w:tr>
      <w:tr>
        <w:tc>
          <w:tcPr>
            <w:tcW w:type="dxa" w:w="4873"/>
          </w:tcPr>
          <w:p>
            <w:r>
              <w:t>TOTAL</w:t>
            </w:r>
          </w:p>
        </w:tc>
        <w:tc>
          <w:tcPr>
            <w:tcW w:type="dxa" w:w="4873"/>
          </w:tcPr>
          <w:p>
            <w:r>
              <w:t>100%</w:t>
            </w:r>
          </w:p>
        </w:tc>
      </w:tr>
    </w:tbl>
    <w:p>
      <w:r>
        <w:rPr>
          <w:b/>
          <w:sz w:val="25"/>
        </w:rPr>
        <w:t>Catatan penilaian</w:t>
      </w:r>
    </w:p>
    <w:p>
      <w:pPr>
        <w:pStyle w:val="ListBullet"/>
      </w:pPr>
      <w:r>
        <w:t>Program yang hanya dapat dijalankan tetapi tidak dapat dijelaskan belum dianggap memenuhi tujuan proyek.</w:t>
      </w:r>
    </w:p>
    <w:p>
      <w:pPr>
        <w:pStyle w:val="ListBullet"/>
      </w:pPr>
      <w:r>
        <w:t>Media yang menarik tetapi tidak sesuai dengan logika program juga belum dianggap memenuhi tujuan proyek.</w:t>
      </w:r>
    </w:p>
    <w:p>
      <w:pPr>
        <w:pStyle w:val="ListBullet"/>
      </w:pPr>
      <w:r>
        <w:t>Setiap anggota kelompok harus memahami program yang dibuat dan mampu menjelaskan bagian proyeknya.</w:t>
      </w:r>
    </w:p>
    <w:p>
      <w:r>
        <w:rPr>
          <w:b/>
          <w:sz w:val="32"/>
        </w:rPr>
        <w:t>H. ALUR KERJA PROYEK</w:t>
      </w:r>
    </w:p>
    <w:p>
      <w:pPr>
        <w:ind w:left="283"/>
      </w:pPr>
      <w:r>
        <w:rPr>
          <w:rFonts w:ascii="Courier New" w:hAnsi="Courier New"/>
          <w:sz w:val="18"/>
        </w:rPr>
        <w:t>MEMILIH MASALAH</w:t>
        <w:br/>
        <w:t xml:space="preserve">       ↓</w:t>
        <w:br/>
        <w:t>ANALISIS IPO</w:t>
        <w:br/>
        <w:t xml:space="preserve">       ↓</w:t>
        <w:br/>
        <w:t>ALGORITMA</w:t>
        <w:br/>
        <w:t xml:space="preserve">       ↓</w:t>
        <w:br/>
        <w:t>PSEUDOCODE</w:t>
        <w:br/>
        <w:t xml:space="preserve">       ↓</w:t>
        <w:br/>
        <w:t>FLOWCHART</w:t>
        <w:br/>
        <w:t xml:space="preserve">       ↓</w:t>
        <w:br/>
        <w:t>PROGRAM PASCAL</w:t>
        <w:br/>
        <w:t xml:space="preserve">       ↓</w:t>
        <w:br/>
        <w:t>TESTING &amp; DEBUGGING</w:t>
        <w:br/>
        <w:t xml:space="preserve">       ↓</w:t>
        <w:br/>
        <w:t>MEDIA INTERAKTIF</w:t>
        <w:br/>
        <w:t xml:space="preserve">       ↓</w:t>
        <w:br/>
        <w:t>PRESENTASI &amp; DEMONSTRASI</w:t>
        <w:br/>
        <w:t xml:space="preserve">       ↓</w:t>
        <w:br/>
        <w:t>REFLEKSI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